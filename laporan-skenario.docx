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LAPORAN SKENARIO PENGGUNAAN SISTEM</w:t>
      </w:r>
    </w:p>
    <w:p>
      <w:pPr>
        <w:jc w:val="center"/>
      </w:pPr>
      <w:r>
        <w:rPr>
          <w:b/>
          <w:color w:val="2E74B5"/>
          <w:sz w:val="28"/>
        </w:rPr>
        <w:t>OTOMAN — Aplikasi Inspeksi Kendaraan Online</w:t>
      </w:r>
    </w:p>
    <w:p/>
    <w:p>
      <w:pPr>
        <w:pStyle w:val="Heading1"/>
      </w:pPr>
      <w:r>
        <w:t>SKENARIO 1: Registrasi dan Login User Client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User client dapat membuat akun baru dan masuk ke sistem untuk mengakses fitur pengajuan inspeksi.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Mengakses halaman utama (/)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halaman landing OTOMAN dengan tombol "Daftar" dan "Masuk"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"Daftar"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modal/form registrasi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formulir: Nama, Email, Password, Konfirmasi Password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Form validasi fields wajib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"Daftar"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 menyimpan data user ke database, menampilkan toast sukses "Registrasi berhasil! Silakan masuk"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"Masuk"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modal/form login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Email dan Password, klik "Masuk"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 memverifikasi kredensial, membuat token autentikasi (Sanctum), menyimpan token ke localStorage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Berhasil login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Redirect ke halaman dashboard client (/dashboard/dashboard.html), navbar menampilkan nama user</w:t>
            </w:r>
          </w:p>
        </w:tc>
      </w:tr>
    </w:tbl>
    <w:p/>
    <w:p>
      <w:r>
        <w:rPr>
          <w:b/>
          <w:i w:val="0"/>
        </w:rPr>
        <w:t>Hasil yang Diharapkan</w:t>
      </w:r>
    </w:p>
    <w:p>
      <w:pPr>
        <w:pStyle w:val="ListBullet"/>
      </w:pPr>
      <w:r>
        <w:t>User berhasil registrasi dan login tanpa error</w:t>
      </w:r>
    </w:p>
    <w:p>
      <w:pPr>
        <w:pStyle w:val="ListBullet"/>
      </w:pPr>
      <w:r>
        <w:t>Token autentikasi tersimpan di browser</w:t>
      </w:r>
    </w:p>
    <w:p>
      <w:pPr>
        <w:pStyle w:val="ListBullet"/>
      </w:pPr>
      <w:r>
        <w:t>Dashboard menampilkan data inspeksi user (kosong jika belum ada pengajuan)</w:t>
      </w:r>
    </w:p>
    <w:p/>
    <w:p>
      <w:pPr>
        <w:pStyle w:val="Heading1"/>
      </w:pPr>
      <w:r>
        <w:t>SKENARIO 2: Pengajuan Inspeksi oleh User Client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User client dapat mengajukan inspeksi kendaraan dengan mengisi formulir lengkap termasuk mengunggah bukti pembayaran.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Login ke 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halaman dashboard client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"Ajukan Inspeksi Baru" di halaman ringkasan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formulir pengajuan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data kendaraan: Tipe (Mobil/Motor), Merek, Model, Tahun, Jarak Tempuh (km), Kondisi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Semua field wajib divalidasi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catatan tambahan (opsional)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 area untuk informasi tambahan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Memilih tanggal inspeksi (minimal H+2 dari hari ini)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Datepicker hanya menampilkan tanggal valid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Memilih waktu inspeksi dari dropdown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Opsi: 08:00–10:00, 10:00–12:00, 13:00–15:00, 15:00–17:00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lokasi: Provinsi, Kota/Kabupaten, Alamat Lengkap, No. Telepon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Semua field wajib divalidasi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Mengunggah bukti pembayaran (foto/file transfer bank)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Validasi: format JPG/PNG/PDF, maks 2MB. Menampilkan preview gambar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"Ajukan Inspeksi"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 mengirim data + file ke API endpoint /api/inspections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Memvalidasi semua data dan file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Jika valid: menyimpan ke database, generate kode pesanan (contoh: INS-ABCD12), upload file ke storage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Memberikan respons sukses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toast "Pesanan inspeksi berhasil dibuat! Kode: INS-ABCD12"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Modal ditutup, data inspeksi baru muncul di halaman ringkasan dengan status "Menunggu"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Dashboard refresh otomatis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Biaya inspeksi tetap: Rp 350.000</w:t>
      </w:r>
    </w:p>
    <w:p>
      <w:pPr>
        <w:pStyle w:val="ListBullet"/>
      </w:pPr>
      <w:r>
        <w:t>Bukti pembayaran wajib diunggah pada saat pengajuan</w:t>
      </w:r>
    </w:p>
    <w:p>
      <w:pPr>
        <w:pStyle w:val="ListBullet"/>
      </w:pPr>
      <w:r>
        <w:t>Kode pesanan unik 6 karakter (contoh: INS-XY7K2P)</w:t>
      </w:r>
    </w:p>
    <w:p>
      <w:pPr>
        <w:pStyle w:val="ListBullet"/>
      </w:pPr>
      <w:r>
        <w:t>Status awal: pending, Payment Status: paid (karena sudah upload bukti)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Inspeksi tersimpan di database dengan status "pending"</w:t>
      </w:r>
    </w:p>
    <w:p>
      <w:pPr>
        <w:pStyle w:val="ListBullet"/>
      </w:pPr>
      <w:r>
        <w:t>Bukti pembayaran tersimpan di storage (storage/app/public/payment-proofs/)</w:t>
      </w:r>
    </w:p>
    <w:p>
      <w:pPr>
        <w:pStyle w:val="ListBullet"/>
      </w:pPr>
      <w:r>
        <w:t>User dapat melihat detail inspeksi beserta bukti pembayaran yang sudah diunggah</w:t>
      </w:r>
    </w:p>
    <w:p/>
    <w:p>
      <w:pPr>
        <w:pStyle w:val="Heading1"/>
      </w:pPr>
      <w:r>
        <w:t>SKENARIO 3: Admin Login dan Memverifikasi Pengajuan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Admin dapat login dan melihat daftar pengajuan inspeksi dari user, lengkap dengan bukti pembayaran.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Mengakses halaman admin (/dashboard/dashboard-admin.html)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Otomatis redirect ke halaman login jika belum autentikasi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"Login Admin" atau akses langsung form login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Form login admin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Email dan Password admin, klik "Login"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 memverifikasi kredensial via API /api/admin/login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Berhasil login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Dashboard admin dimuat, menampilkan statistik dan daftar inspeksi terbaru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statistik di halaman ringkasan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Menampilkan: Total Inspeksi, Inspeksi Pending, Sedang Berjalan, Selesai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daftar inspeksi terbaru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Tabel menampilkan: ID, Nama User, Kendaraan, Lokasi, Tanggal, Status, Aksi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ikon "Lihat Detail" (mata) pada salah satu baris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detail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 modal detail, melihat section "Pembayaran"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Menampilkan: Metode Bayar, Status Pembayaran, Total Biaya, Bukti Pembayaran (gambar thumbnail)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gambar bukti pembayaran atau ikon zoom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popup berisi gambar bukti pembayaran ukuran penuh dengan tombol "Download"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Memverifikasi bukti pembayaran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 memastikan nominal dan rekening sesuai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Bukti pembayaran diakses via URL: http://localhost:8000/storage/payment-proofs/{filename}</w:t>
      </w:r>
    </w:p>
    <w:p>
      <w:pPr>
        <w:pStyle w:val="ListBullet"/>
      </w:pPr>
      <w:r>
        <w:t>Admin dapat melihat bukti pembayaran sebelum dan sesudah menugaskan inspector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Admin berhasil melihat semua pengajuan inspeksi</w:t>
      </w:r>
    </w:p>
    <w:p>
      <w:pPr>
        <w:pStyle w:val="ListBullet"/>
      </w:pPr>
      <w:r>
        <w:t>Bukti pembayaran dapat dilihat dalam ukuran penuh</w:t>
      </w:r>
    </w:p>
    <w:p>
      <w:pPr>
        <w:pStyle w:val="ListBullet"/>
      </w:pPr>
      <w:r>
        <w:t>Admin dapat mengunduh bukti pembayaran sebagai arsip</w:t>
      </w:r>
    </w:p>
    <w:p/>
    <w:p>
      <w:pPr>
        <w:pStyle w:val="Heading1"/>
      </w:pPr>
      <w:r>
        <w:t>SKENARIO 4: Admin Menugaskan Inspector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Admin menugaskan inspector untuk melaksanakan inspeksi dengan jadwal yang sama persis dengan yang diajukan user client.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 modal detail inspeksi, klik tombol "Assign Inspector" (untuk status pending)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"Assign Inspector"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Otomatis mengisi field Tanggal dan Waktu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Field pre-filled otomatis dengan data yang diajukan user client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Field Tanggal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Sudah terisi otomatis: tanggal yang dipilih user client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Field Waktu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Sudah terisi otomatis: slot waktu yang dipilih user client (contoh: "13:00 - 15:00")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Memilih inspector dari dropdown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daftar inspector yang tersedia dari database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"Assign Inspector"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Mengirim data ke API /api/admin/inspections/{id}/assign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Memvalidasi data dan menyimpan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Menyimpan mechanic_id, scheduled_date, scheduled_time ke database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Memberikan respons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Toast sukses "Inspector berhasil di-assign!"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Modal assign tertutup, modal detail refresh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data inspector yang baru ditugaskan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perubahan di tabel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Status inspeksi berubah sesuai konfigurasi sistem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Tanggal dan waktu yang di-assign SAMA PERSIS dengan yang diajukan oleh user client</w:t>
      </w:r>
    </w:p>
    <w:p>
      <w:pPr>
        <w:pStyle w:val="ListBullet"/>
      </w:pPr>
      <w:r>
        <w:t>Admin hanya perlu memilih inspector, tanggal dan waktu sudah otomatis terisi</w:t>
      </w:r>
    </w:p>
    <w:p>
      <w:pPr>
        <w:pStyle w:val="ListBullet"/>
      </w:pPr>
      <w:r>
        <w:t>Format waktu yang disimpan: string "HH:MM-HH:MM" (contoh: "13:00-15:00")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Inspector berhasil ditugaskan dan terkait dengan inspeksi</w:t>
      </w:r>
    </w:p>
    <w:p>
      <w:pPr>
        <w:pStyle w:val="ListBullet"/>
      </w:pPr>
      <w:r>
        <w:t>Inspector dapat melihat daftar inspeksi yang ditugaskan di dashboard inspector</w:t>
      </w:r>
    </w:p>
    <w:p>
      <w:pPr>
        <w:pStyle w:val="ListBullet"/>
      </w:pPr>
      <w:r>
        <w:t>User client dapat melihat inspector yang ditugaskan di detail inspeksi miliknya</w:t>
      </w:r>
    </w:p>
    <w:p/>
    <w:p>
      <w:pPr>
        <w:pStyle w:val="Heading1"/>
      </w:pPr>
      <w:r>
        <w:t>SKENARIO 5: Inspector Login dan Melihat Inspeksi yang Ditugaskan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Inspector dapat login dan melihat daftar inspeksi yang specifically ditugaskan kepada dirinya.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Mengakses halaman inspector (/dashboard/dashboard-inspector.html)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Redirect ke login jika belum autentikasi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Login dengan kredensial 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Autentikasi via API /api/inspector/login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Berhasil login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Dashboard inspector dimuat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halaman ringkasan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statistik: Total Ditugaskan, Sedang Berjalan, Riwayat Selesai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menu "Inspeksi Ditugaskan"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tabel inspeksi yang specifically ditugaskan kepada inspector tersebut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detail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Menampilkan: Data kendaraan, Lokasi inspeksi, Jadwal (tanggal &amp; waktu), Data pemesan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"Update Hasil Inspeksi"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untuk mengisi hasil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Mengisi hasil inspeksi: Kondisi Body, Mesin, Interior, Catatan hasil, Hasil akhir (Setuju/Tolak)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Semua field hasil harus diisi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"Simpan Hasil"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Mengirim data ke API /api/inspector/inspections/{id}/complete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Menyimpan hasil inspeksi, mengubah status menjadi completed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completed_at timestamp diset otomatis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Memberikan respons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Toast sukses, modal tertutup, data di tabel berubah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Inspector hanya dapat melihat inspeksi yang specifically ditugaskan kepadanya (filter mechanic_id = auth()-&gt;id())</w:t>
      </w:r>
    </w:p>
    <w:p>
      <w:pPr>
        <w:pStyle w:val="ListBullet"/>
      </w:pPr>
      <w:r>
        <w:t>Hasil inspeksi mencakup: body_condition, engine_condition, interior_condition, result_notes, result (approve/reject)</w:t>
      </w:r>
    </w:p>
    <w:p>
      <w:pPr>
        <w:pStyle w:val="ListBullet"/>
      </w:pPr>
      <w:r>
        <w:t>Status berubah dari assigned/in_progress menjadi completed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Inspector dapat melihat dan mengelola inspeksi yang menjadi tanggung jawabnya</w:t>
      </w:r>
    </w:p>
    <w:p>
      <w:pPr>
        <w:pStyle w:val="ListBullet"/>
      </w:pPr>
      <w:r>
        <w:t>Hasil inspeksi tersimpan dan dapat diakses oleh user client dan admin</w:t>
      </w:r>
    </w:p>
    <w:p>
      <w:pPr>
        <w:pStyle w:val="ListBullet"/>
      </w:pPr>
      <w:r>
        <w:t>Status inspeksi berubah menjadi "completed"</w:t>
      </w:r>
    </w:p>
    <w:p/>
    <w:p>
      <w:pPr>
        <w:pStyle w:val="Heading1"/>
      </w:pPr>
      <w:r>
        <w:t>SKENARIO 6: User Client Mengunduh Laporan Hasil Inspeksi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User client yang telah menyelesaikan inspeksi dapat melihat dan mengunduh/cetak laporan hasil inspeksi.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Login ke 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dashboard client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Melihat halaman ringkasan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daftar inspeksi dengan status (Menunggu/Ditugaskan/Selesai)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"Lihat Detail" pada inspeksi yang berstatus "Selesai"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detail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 modal detail, melihat section hasil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Menampilkan: Kondisi Body, Mesin, Interior, Catatan Inspector, Hasil Akhir (Disetujui/Ditolak)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"Unduh Laporan"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window baru dengan halaman laporan lengkap (print-friendly)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Men-generate halaman laporan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layout laporan siap cetak, berisi: Header OTOMAN, Info Pesanan, Data Kendaraan, Data Lokasi, Hasil Inspeksi, Tanda tangan inspector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"Cetak / Download PDF" di halaman laporan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Memicu fungsi window.print() atau membuka dialog cetak browser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Memilih "Save as PDF" di dialog cetak browser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Browser menyimpan laporan sebagai file PDF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Laporan diakses via API: GET /api/inspections/{id}/report</w:t>
      </w:r>
    </w:p>
    <w:p>
      <w:pPr>
        <w:pStyle w:val="ListBullet"/>
      </w:pPr>
      <w:r>
        <w:t>Halaman laporan menggunakan layout khusus untuk print (CSS @media print)</w:t>
      </w:r>
    </w:p>
    <w:p>
      <w:pPr>
        <w:pStyle w:val="ListBullet"/>
      </w:pPr>
      <w:r>
        <w:t>Data laporan diformat dengan label Indonesia (contoh: "Sangat Baik", "Baik", "Disetujui")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User client dapat melihat hasil inspeksi lengkap</w:t>
      </w:r>
    </w:p>
    <w:p>
      <w:pPr>
        <w:pStyle w:val="ListBullet"/>
      </w:pPr>
      <w:r>
        <w:t>Laporan dapat dicetak langsung dari browser</w:t>
      </w:r>
    </w:p>
    <w:p>
      <w:pPr>
        <w:pStyle w:val="ListBullet"/>
      </w:pPr>
      <w:r>
        <w:t>Laporan tersimpan sebagai file PDF</w:t>
      </w:r>
    </w:p>
    <w:p/>
    <w:p>
      <w:pPr>
        <w:pStyle w:val="Heading1"/>
      </w:pPr>
      <w:r>
        <w:t>SKENARIO 7: Admin Memperbarui Status dan Mengunduh Laporan</w:t>
      </w:r>
    </w:p>
    <w:p>
      <w:r>
        <w:rPr>
          <w:b/>
          <w:i w:val="0"/>
        </w:rPr>
        <w:t>Tujuan</w:t>
      </w:r>
    </w:p>
    <w:p>
      <w:r>
        <w:rPr>
          <w:b w:val="0"/>
          <w:i w:val="0"/>
        </w:rPr>
        <w:t>Admin dapat memperbarui status inspeksi dan mengakses/download laporan hasil inspeksi.</w:t>
      </w:r>
    </w:p>
    <w:p>
      <w:r>
        <w:rPr>
          <w:b/>
          <w:i w:val="0"/>
        </w:rPr>
        <w:t>Langkah-langkah: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Sistem / Tampilan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Login ke dashboard 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halaman ringkasan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menu "Semua Inspeksi" atau lihat tabel inspeksi terbaru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Menampilkan daftar lengkap semua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ikon "Update Status" (pensil) pada baris inspeksi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modal "Update Status Inspeksi"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Memilih status baru dari dropdown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Opsi: Pending, Sedang Berjalan, Selesai, Dibatalkan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(Opsional) Mengisi catatan/status note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Field catatan opsional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Klik tombol "Simpan Status"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Mengirim data ke API /api/admin/inspections/{id}/status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Memperbarui status di database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Respons sukses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Toast "Status berhasil diupdate!"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Tabel dan statistik refresh otomatis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Kembali ke modal detail inspeksi, klik "Download Laporan"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Membuka window baru dengan halaman laporan inspeksi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 halaman laporan, klik "Download PDF"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Laporan disimpan sebagai PDF</w:t>
            </w:r>
          </w:p>
        </w:tc>
      </w:tr>
    </w:tbl>
    <w:p/>
    <w:p>
      <w:r>
        <w:rPr>
          <w:b/>
          <w:i w:val="0"/>
        </w:rPr>
        <w:t>Catatan Teknis</w:t>
      </w:r>
    </w:p>
    <w:p>
      <w:pPr>
        <w:pStyle w:val="ListBullet"/>
      </w:pPr>
      <w:r>
        <w:t>Update status tidak mengubah hasil inspeksi yang sudah diisi inspector</w:t>
      </w:r>
    </w:p>
    <w:p>
      <w:pPr>
        <w:pStyle w:val="ListBullet"/>
      </w:pPr>
      <w:r>
        <w:t>Download laporan menggunakan endpoint yang sama dengan user client: GET /api/admin/inspections/{id}/report</w:t>
      </w:r>
    </w:p>
    <w:p>
      <w:pPr>
        <w:pStyle w:val="ListBullet"/>
      </w:pPr>
      <w:r>
        <w:t>Laporan mencakup semua data: info kendaraan, lokasi, jadwal, hasil inspeksi, data inspector, dan payment info</w:t>
      </w:r>
    </w:p>
    <w:p>
      <w:r>
        <w:rPr>
          <w:b/>
          <w:i w:val="0"/>
        </w:rPr>
        <w:t>Hasil yang Diharapkan</w:t>
      </w:r>
    </w:p>
    <w:p>
      <w:pPr>
        <w:pStyle w:val="ListBullet"/>
      </w:pPr>
      <w:r>
        <w:t>Admin dapat memperbarui status inspeksi kapan saja</w:t>
      </w:r>
    </w:p>
    <w:p>
      <w:pPr>
        <w:pStyle w:val="ListBullet"/>
      </w:pPr>
      <w:r>
        <w:t>Admin dapat mengakses dan mengunduh laporan inspeksi kapan saja</w:t>
      </w:r>
    </w:p>
    <w:p>
      <w:pPr>
        <w:pStyle w:val="ListBullet"/>
      </w:pPr>
      <w:r>
        <w:t>Laporan admin mencakup informasi yang lebih lengkap dibanding versi client</w:t>
      </w:r>
    </w:p>
    <w:p/>
    <w:p>
      <w:pPr>
        <w:pStyle w:val="Heading1"/>
      </w:pPr>
      <w:r>
        <w:t>RINGKASAN ALOUR END-TO-END</w:t>
      </w:r>
    </w:p>
    <w:p>
      <w:r>
        <w:rPr>
          <w:b w:val="0"/>
          <w:i/>
        </w:rPr>
        <w:t>Diagram alur interaksi antara User Client, Admin, dan Inspector dalam sistem OTOMAN:</w:t>
      </w:r>
    </w:p>
    <w:p>
      <w:r>
        <w:rPr>
          <w:rFonts w:ascii="Courier New" w:hAnsi="Courier New"/>
          <w:sz w:val="18"/>
        </w:rPr>
        <w:t>[User Client]                    [Admin]                    [Inspector]</w:t>
        <w:br/>
        <w:t xml:space="preserve">     |                              |                            |</w:t>
        <w:br/>
        <w:t xml:space="preserve">  Registrasi/Login                  |                            |</w:t>
        <w:br/>
        <w:t xml:space="preserve">     |                              |                            |</w:t>
        <w:br/>
        <w:t xml:space="preserve">  Ajukan Inspeksi +                 |                            |</w:t>
        <w:br/>
        <w:t xml:space="preserve">  Upload Bukti Bayar                 |                            |</w:t>
        <w:br/>
        <w:t xml:space="preserve">     |                              |                            |</w:t>
        <w:br/>
        <w:t xml:space="preserve">     |-------------------------&gt; DAFTAR INSPEKSI PENDING        |</w:t>
        <w:br/>
        <w:t xml:space="preserve">     |                              |                            |</w:t>
        <w:br/>
        <w:t xml:space="preserve">     |                         View Detail +                     |</w:t>
        <w:br/>
        <w:t xml:space="preserve">     |                         Verifikasi Bukti Bayar            |</w:t>
        <w:br/>
        <w:t xml:space="preserve">     |                              |                            |</w:t>
        <w:br/>
        <w:t xml:space="preserve">     |                         ASSIGN INSPECTOR                  |</w:t>
        <w:br/>
        <w:t xml:space="preserve">     |                         (tanggal/waktu auto               |</w:t>
        <w:br/>
        <w:t xml:space="preserve">     |                          dari pengajuan client)            |</w:t>
        <w:br/>
        <w:t xml:space="preserve">     |                              |                            |</w:t>
        <w:br/>
        <w:t xml:space="preserve">     |                              |----------------------&gt; DAFTAR DITUGASKAN</w:t>
        <w:br/>
        <w:t xml:space="preserve">     |                              |                            |</w:t>
        <w:br/>
        <w:t xml:space="preserve">     |                              |                    UPDATE HASIL INSPEKSI</w:t>
        <w:br/>
        <w:t xml:space="preserve">     |                              |                    (body/mesin/interior +</w:t>
        <w:br/>
        <w:t xml:space="preserve">     |                              |                     hasil approve/reject)</w:t>
        <w:br/>
        <w:t xml:space="preserve">     |                              |                            |</w:t>
        <w:br/>
        <w:t xml:space="preserve">     |                              |&lt;-------------------- STATUS: COMPLETED</w:t>
        <w:br/>
        <w:t xml:space="preserve">     |                              |</w:t>
        <w:br/>
        <w:t>VIEW HASIL + LAPORAN           DOWNLOAD LAPORAN</w:t>
        <w:br/>
        <w:t xml:space="preserve">     |                              |</w:t>
        <w:br/>
        <w:t xml:space="preserve">  CETAK/PRINT PDF             CETAK/PRINT PDF</w:t>
      </w:r>
    </w:p>
    <w:p/>
    <w:p>
      <w:pPr>
        <w:pStyle w:val="Heading1"/>
      </w:pPr>
      <w:r>
        <w:t>AKUN UJI COBA (SAMPLE CREDENTIALS)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(silakan registrasi sendiri)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admin@otoman.com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joko@otoman.com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password</w:t>
            </w:r>
          </w:p>
        </w:tc>
      </w:tr>
    </w:tbl>
    <w:p/>
    <w:p>
      <w:r>
        <w:rPr>
          <w:i/>
          <w:sz w:val="18"/>
        </w:rPr>
        <w:t>Dokumen ini disusun berdasarkan implementasi nyata pada sistem OTOMAN — Aplikasi Inspeksi Kendaraan Online.</w:t>
      </w:r>
    </w:p>
    <w:p>
      <w:r>
        <w:rPr>
          <w:i/>
          <w:sz w:val="18"/>
        </w:rPr>
        <w:t>Setiap skenario telah terhubung langsung ke API backend dan database (tanpa data dummy/mock).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