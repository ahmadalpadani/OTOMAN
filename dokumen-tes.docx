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DOKUMEN UJI COBA (TEST CHECKLIST)</w:t>
      </w:r>
    </w:p>
    <w:p>
      <w:pPr>
        <w:jc w:val="center"/>
      </w:pPr>
      <w:r>
        <w:rPr>
          <w:b/>
          <w:color w:val="2E74B5"/>
          <w:sz w:val="26"/>
        </w:rPr>
        <w:t>Sistem OTOMAN — Aplikasi Inspeksi Kendaraan Online</w:t>
      </w:r>
    </w:p>
    <w:p/>
    <w:p>
      <w:pPr>
        <w:pStyle w:val="Heading2"/>
      </w:pPr>
      <w:r>
        <w:t>AKUN UJI COBA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URL Login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User Client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(registrasi sendiri)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http://localhost/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admin@otoman.com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http://localhost/dashboard/dashboard-admin.html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joko@otoman.com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http://localhost/dashboard/dashboard-inspector.html</w:t>
            </w:r>
          </w:p>
        </w:tc>
      </w:tr>
    </w:tbl>
    <w:p/>
    <w:p>
      <w:pPr>
        <w:pStyle w:val="Heading2"/>
      </w:pPr>
      <w:r>
        <w:t>SKENARIO 1: Registrasi &amp; Login User Client</w:t>
      </w:r>
    </w:p>
    <w:p>
      <w:r>
        <w:rPr>
          <w:b/>
          <w:i w:val="0"/>
        </w:rPr>
        <w:t>URL: http://localhost/</w:t>
      </w:r>
    </w:p>
    <w:p>
      <w:r>
        <w:t>☐  Buka http://localhost/</w:t>
      </w:r>
    </w:p>
    <w:p>
      <w:r>
        <w:t>☐  Klik tombol "Daftar" → muncul form registrasi</w:t>
      </w:r>
    </w:p>
    <w:p>
      <w:r>
        <w:t>☐  Isi: Nama, Email, Password, Konfirmasi Password</w:t>
      </w:r>
    </w:p>
    <w:p>
      <w:r>
        <w:t>☐  Klik "Daftar" → muncul toast sukses</w:t>
      </w:r>
    </w:p>
    <w:p>
      <w:r>
        <w:t>☐  Klik tombol "Masuk" → muncul form login</w:t>
      </w:r>
    </w:p>
    <w:p>
      <w:r>
        <w:t>☐  Isi email &amp; password yang sudah didaftarkan</w:t>
      </w:r>
    </w:p>
    <w:p>
      <w:r>
        <w:t>☐  Klik "Masuk" → redirect ke dashboard client</w:t>
      </w:r>
    </w:p>
    <w:p>
      <w:r>
        <w:t>☐  Cek navbar menampilkan nama user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Registrasi tersimpan di database</w:t>
      </w:r>
    </w:p>
    <w:p>
      <w:pPr>
        <w:pStyle w:val="ListBullet"/>
      </w:pPr>
      <w:r>
        <w:t>Login berhasil, token tersimpan di localStorage</w:t>
      </w:r>
    </w:p>
    <w:p>
      <w:pPr>
        <w:pStyle w:val="ListBullet"/>
      </w:pPr>
      <w:r>
        <w:t>Berada di halaman dashboard client</w:t>
      </w:r>
    </w:p>
    <w:p/>
    <w:p>
      <w:pPr>
        <w:pStyle w:val="Heading2"/>
      </w:pPr>
      <w:r>
        <w:t>SKENARIO 2: Pengajuan Inspeksi + Upload Bukti Bayar</w:t>
      </w:r>
    </w:p>
    <w:p>
      <w:r>
        <w:rPr>
          <w:b/>
          <w:i w:val="0"/>
        </w:rPr>
        <w:t>URL: http://localhost/dashboard/dashboard.html</w:t>
        <w:br/>
        <w:t>Syarat: Sudah login sebagai User Client</w:t>
      </w:r>
    </w:p>
    <w:p>
      <w:r>
        <w:t>☐  Klik "+ Ajukan Inspeksi Baru"</w:t>
      </w:r>
    </w:p>
    <w:p>
      <w:r>
        <w:t>☐  Modal formulir inspeksi terbuka</w:t>
      </w:r>
    </w:p>
    <w:p>
      <w:r>
        <w:t>☐  Isi Data Kendaraan: Tipe, Merek, Model, Tahun, Jarak Tempuh, Kondisi</w:t>
      </w:r>
    </w:p>
    <w:p>
      <w:r>
        <w:t>☐  (Opsional) Isi catatan tambahan</w:t>
      </w:r>
    </w:p>
    <w:p>
      <w:r>
        <w:t>☐  Pilih Tanggal Inspeksi (minimal H+2)</w:t>
      </w:r>
    </w:p>
    <w:p>
      <w:r>
        <w:t>☐  Pilih Waktu Inspeksi (08:00-10:00, 10:00-12:00, 13:00-15:00, 15:00-17:00)</w:t>
      </w:r>
    </w:p>
    <w:p>
      <w:r>
        <w:t>☐  Isi Lokasi: Provinsi, Kota/Kabupaten, Alamat Lengkap, No. Telepon</w:t>
      </w:r>
    </w:p>
    <w:p>
      <w:r>
        <w:t>☐  Upload Bukti Pembayaran (JPG/PNG/PDF, maks 2MB)</w:t>
      </w:r>
    </w:p>
    <w:p>
      <w:r>
        <w:t>☐  Klik "Ajukan Inspeksi"</w:t>
      </w:r>
    </w:p>
    <w:p>
      <w:r>
        <w:t>☐  Toast sukses dengan kode pesanan (contoh: INS-ABCD12)</w:t>
      </w:r>
    </w:p>
    <w:p>
      <w:r>
        <w:t>☐  Modal tertutup, data inspeksi baru muncul</w:t>
      </w:r>
    </w:p>
    <w:p>
      <w:r>
        <w:t>☐  Status inspeksi: "Menunggu"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Inspeksi tersimpan di database</w:t>
      </w:r>
    </w:p>
    <w:p>
      <w:pPr>
        <w:pStyle w:val="ListBullet"/>
      </w:pPr>
      <w:r>
        <w:t>File bukti pembayaran tersimpan di storage</w:t>
      </w:r>
    </w:p>
    <w:p>
      <w:pPr>
        <w:pStyle w:val="ListBullet"/>
      </w:pPr>
      <w:r>
        <w:t>Kode pesanan unik tergenerate</w:t>
      </w:r>
    </w:p>
    <w:p/>
    <w:p>
      <w:pPr>
        <w:pStyle w:val="Heading2"/>
      </w:pPr>
      <w:r>
        <w:t>SKENARIO 3: Admin Login</w:t>
      </w:r>
    </w:p>
    <w:p>
      <w:r>
        <w:rPr>
          <w:b/>
          <w:i w:val="0"/>
        </w:rPr>
        <w:t>URL: http://localhost/dashboard/dashboard-admin.html</w:t>
      </w:r>
    </w:p>
    <w:p>
      <w:r>
        <w:t>☐  Buka halaman admin</w:t>
      </w:r>
    </w:p>
    <w:p>
      <w:r>
        <w:t>☐  Login: admin@otoman.com / password</w:t>
      </w:r>
    </w:p>
    <w:p>
      <w:r>
        <w:t>☐  Dashboard admin terbuka</w:t>
      </w:r>
    </w:p>
    <w:p>
      <w:r>
        <w:t>☐  Cek statistik: Total, Pending, Sedang Berjalan, Selesai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Login berhasil</w:t>
      </w:r>
    </w:p>
    <w:p>
      <w:pPr>
        <w:pStyle w:val="ListBullet"/>
      </w:pPr>
      <w:r>
        <w:t>Data statistik tampil dari database</w:t>
      </w:r>
    </w:p>
    <w:p/>
    <w:p>
      <w:pPr>
        <w:pStyle w:val="Heading2"/>
      </w:pPr>
      <w:r>
        <w:t>SKENARIO 4: Admin Melihat Detail + Bukti Bayar</w:t>
      </w:r>
    </w:p>
    <w:p>
      <w:r>
        <w:rPr>
          <w:b/>
          <w:i w:val="0"/>
        </w:rPr>
        <w:t>URL: http://localhost/dashboard/dashboard-admin.html</w:t>
        <w:br/>
        <w:t>Syarat: Ada minimal 1 pengajuan inspeksi</w:t>
      </w:r>
    </w:p>
    <w:p>
      <w:r>
        <w:t>☐  Admin login</w:t>
      </w:r>
    </w:p>
    <w:p>
      <w:r>
        <w:t>☐  Klik ikon "Mata" (Lihat Detail)</w:t>
      </w:r>
    </w:p>
    <w:p>
      <w:r>
        <w:t>☐  Cek section Kendaraan, Pemesan &amp; Lokasi</w:t>
      </w:r>
    </w:p>
    <w:p>
      <w:r>
        <w:t>☐  Cek section Pembayaran: Metode, Status, Total Rp 350.000</w:t>
      </w:r>
    </w:p>
    <w:p>
      <w:r>
        <w:t>☐  Gambar bukti pembayaran terlihat</w:t>
      </w:r>
    </w:p>
    <w:p>
      <w:r>
        <w:t>☐  Klik gambar / ikon zoom</w:t>
      </w:r>
    </w:p>
    <w:p>
      <w:r>
        <w:t>☐  Modal popup bukti bayar terbuka</w:t>
      </w:r>
    </w:p>
    <w:p>
      <w:r>
        <w:t>☐  Klik "Download"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Semua data inspeksi lengkap</w:t>
      </w:r>
    </w:p>
    <w:p>
      <w:pPr>
        <w:pStyle w:val="ListBullet"/>
      </w:pPr>
      <w:r>
        <w:t>Bukti pembayaran bisa dilihat &amp; didownload</w:t>
      </w:r>
    </w:p>
    <w:p/>
    <w:p>
      <w:pPr>
        <w:pStyle w:val="Heading2"/>
      </w:pPr>
      <w:r>
        <w:t>SKENARIO 5: Admin Assign Inspector</w:t>
      </w:r>
    </w:p>
    <w:p>
      <w:r>
        <w:rPr>
          <w:b/>
          <w:i w:val="0"/>
        </w:rPr>
        <w:t>URL: http://localhost/dashboard/dashboard-admin.html</w:t>
        <w:br/>
        <w:t>Syarat: Ada minimal 1 inspeksi berstatus "pending"</w:t>
      </w:r>
    </w:p>
    <w:p>
      <w:r>
        <w:t>☐  Admin login</w:t>
      </w:r>
    </w:p>
    <w:p>
      <w:r>
        <w:t>☐  Buka detail inspeksi pending</w:t>
      </w:r>
    </w:p>
    <w:p>
      <w:r>
        <w:t>☐  Klik "Assign Inspector"</w:t>
      </w:r>
    </w:p>
    <w:p>
      <w:r>
        <w:t>☐  CEK: Field Tanggal &amp; Waktu sudah terisi otomatis (dari pengajuan client)</w:t>
      </w:r>
    </w:p>
    <w:p>
      <w:r>
        <w:t>☐  Pilih Inspector dari dropdown</w:t>
      </w:r>
    </w:p>
    <w:p>
      <w:r>
        <w:t>☐  Klik "Assign Inspector"</w:t>
      </w:r>
    </w:p>
    <w:p>
      <w:r>
        <w:t>☐  Toast sukses: "Inspector berhasil di-assign!"</w:t>
      </w:r>
    </w:p>
    <w:p>
      <w:r>
        <w:t>☐  Modal tertutup, detail refresh</w:t>
      </w:r>
    </w:p>
    <w:p>
      <w:r>
        <w:t>☐  Cek section Inspector &amp; Jadwal tampil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Inspector terkait dengan inspeksi</w:t>
      </w:r>
    </w:p>
    <w:p>
      <w:pPr>
        <w:pStyle w:val="ListBullet"/>
      </w:pPr>
      <w:r>
        <w:t>Tanggal/waktu SAMA PERSIS dengan yang diajukan client</w:t>
      </w:r>
    </w:p>
    <w:p>
      <w:pPr>
        <w:pStyle w:val="ListBullet"/>
      </w:pPr>
      <w:r>
        <w:t>Data tersimpan di database</w:t>
      </w:r>
    </w:p>
    <w:p/>
    <w:p>
      <w:pPr>
        <w:pStyle w:val="Heading2"/>
      </w:pPr>
      <w:r>
        <w:t>SKENARIO 6: Inspector Login &amp; Lihat Inspeksi Ditugaskan</w:t>
      </w:r>
    </w:p>
    <w:p>
      <w:r>
        <w:rPr>
          <w:b/>
          <w:i w:val="0"/>
        </w:rPr>
        <w:t>URL: http://localhost/dashboard/dashboard-inspector.html</w:t>
      </w:r>
    </w:p>
    <w:p>
      <w:r>
        <w:t>☐  Buka halaman inspector</w:t>
      </w:r>
    </w:p>
    <w:p>
      <w:r>
        <w:t>☐  Login: joko@otoman.com / password</w:t>
      </w:r>
    </w:p>
    <w:p>
      <w:r>
        <w:t>☐  Dashboard inspector terbuka</w:t>
      </w:r>
    </w:p>
    <w:p>
      <w:r>
        <w:t>☐  Cek statistik: Total Ditugaskan, Sedang Berjalan, Riwayat Selesai</w:t>
      </w:r>
    </w:p>
    <w:p>
      <w:r>
        <w:t>☐  Klik menu "Inspeksi Ditugaskan"</w:t>
      </w:r>
    </w:p>
    <w:p>
      <w:r>
        <w:t>☐  Cek tabel menampilkan inspeksi KE inspector ini SAJA</w:t>
      </w:r>
    </w:p>
    <w:p>
      <w:r>
        <w:t>☐  Klik "Lihat Detail"</w:t>
      </w:r>
    </w:p>
    <w:p>
      <w:r>
        <w:t>☐  Cek: Data kendaraan, Lokasi, Jadwal, Data pemesan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Inspector hanya melihat inspeksi miliknya</w:t>
      </w:r>
    </w:p>
    <w:p>
      <w:pPr>
        <w:pStyle w:val="ListBullet"/>
      </w:pPr>
      <w:r>
        <w:t>Semua data inspeksi lengkap</w:t>
      </w:r>
    </w:p>
    <w:p/>
    <w:p>
      <w:pPr>
        <w:pStyle w:val="Heading2"/>
      </w:pPr>
      <w:r>
        <w:t>SKENARIO 7: Inspector Mengisi Hasil Inspeksi</w:t>
      </w:r>
    </w:p>
    <w:p>
      <w:r>
        <w:rPr>
          <w:b/>
          <w:i w:val="0"/>
        </w:rPr>
        <w:t>URL: http://localhost/dashboard/dashboard-inspector.html</w:t>
        <w:br/>
        <w:t>Syarat: Ada minimal 1 inspeksi yang sudah di-assign</w:t>
      </w:r>
    </w:p>
    <w:p>
      <w:r>
        <w:t>☐  Inspector login</w:t>
      </w:r>
    </w:p>
    <w:p>
      <w:r>
        <w:t>☐  Buka detail inspeksi ditugaskan</w:t>
      </w:r>
    </w:p>
    <w:p>
      <w:r>
        <w:t>☐  Klik "Update Hasil Inspeksi"</w:t>
      </w:r>
    </w:p>
    <w:p>
      <w:r>
        <w:t>☐  Isi Kondisi Body, Mesin, Interior (Sangat Baik / Baik / Cukup / Kurang)</w:t>
      </w:r>
    </w:p>
    <w:p>
      <w:r>
        <w:t>☐  Isi Catatan Hasil (opsional)</w:t>
      </w:r>
    </w:p>
    <w:p>
      <w:r>
        <w:t>☐  Pilih Hasil Akhir: Disetujui / Ditolak</w:t>
      </w:r>
    </w:p>
    <w:p>
      <w:r>
        <w:t>☐  Klik "Simpan Hasil"</w:t>
      </w:r>
    </w:p>
    <w:p>
      <w:r>
        <w:t>☐  Toast sukses</w:t>
      </w:r>
    </w:p>
    <w:p>
      <w:r>
        <w:t>☐  Modal tertutup, status berubah "Selesai"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Hasil inspeksi tersimpan</w:t>
      </w:r>
    </w:p>
    <w:p>
      <w:pPr>
        <w:pStyle w:val="ListBullet"/>
      </w:pPr>
      <w:r>
        <w:t>Status inspeksi: completed</w:t>
      </w:r>
    </w:p>
    <w:p>
      <w:pPr>
        <w:pStyle w:val="ListBullet"/>
      </w:pPr>
      <w:r>
        <w:t>Kolom completed_at terisi</w:t>
      </w:r>
    </w:p>
    <w:p/>
    <w:p>
      <w:pPr>
        <w:pStyle w:val="Heading2"/>
      </w:pPr>
      <w:r>
        <w:t>SKENARIO 8: User Client Melihat Hasil Inspeksi</w:t>
      </w:r>
    </w:p>
    <w:p>
      <w:r>
        <w:rPr>
          <w:b/>
          <w:i w:val="0"/>
        </w:rPr>
        <w:t>URL: http://localhost/dashboard/dashboard.html</w:t>
        <w:br/>
        <w:t>Syarat: Ada minimal 1 inspeksi berstatus "completed"</w:t>
      </w:r>
    </w:p>
    <w:p>
      <w:r>
        <w:t>☐  User login</w:t>
      </w:r>
    </w:p>
    <w:p>
      <w:r>
        <w:t>☐  Buka detail inspeksi "Selesai"</w:t>
      </w:r>
    </w:p>
    <w:p>
      <w:r>
        <w:t>☐  Cek section Hasil Inspeksi: Body, Mesin, Interior, Catatan, Hasil Akhir</w:t>
      </w:r>
    </w:p>
    <w:p>
      <w:r>
        <w:t>☐  Cek section Bukti Pembayaran</w:t>
      </w:r>
    </w:p>
    <w:p>
      <w:r>
        <w:t>☐  Klik "Unduh Laporan"</w:t>
      </w:r>
    </w:p>
    <w:p>
      <w:r>
        <w:t>☐  Window baru terbuka dengan halaman laporan</w:t>
      </w:r>
    </w:p>
    <w:p>
      <w:r>
        <w:t>☐  Klik "Cetak / Download PDF"</w:t>
      </w:r>
    </w:p>
    <w:p>
      <w:r>
        <w:t>☐  Pilih "Save as PDF"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Hasil inspeksi lengkap terlihat</w:t>
      </w:r>
    </w:p>
    <w:p>
      <w:pPr>
        <w:pStyle w:val="ListBullet"/>
      </w:pPr>
      <w:r>
        <w:t>Laporan bisa dicetak/disimpan sebagai PDF</w:t>
      </w:r>
    </w:p>
    <w:p/>
    <w:p>
      <w:pPr>
        <w:pStyle w:val="Heading2"/>
      </w:pPr>
      <w:r>
        <w:t>SKENARIO 9: Admin Update Status &amp; Download Laporan</w:t>
      </w:r>
    </w:p>
    <w:p>
      <w:r>
        <w:rPr>
          <w:b/>
          <w:i w:val="0"/>
        </w:rPr>
        <w:t>URL: http://localhost/dashboard/dashboard-admin.html</w:t>
      </w:r>
    </w:p>
    <w:p>
      <w:r>
        <w:t>☐  Admin login</w:t>
      </w:r>
    </w:p>
    <w:p>
      <w:r>
        <w:t>☐  Buka detail inspeksi</w:t>
      </w:r>
    </w:p>
    <w:p>
      <w:r>
        <w:t>☐  Klik "Update Status" (pensil)</w:t>
      </w:r>
    </w:p>
    <w:p>
      <w:r>
        <w:t>☐  Pilih status baru: Pending / Sedang Berjalan / Selesai / Dibatalkan</w:t>
      </w:r>
    </w:p>
    <w:p>
      <w:r>
        <w:t>☐  (Opsional) Isi catatan</w:t>
      </w:r>
    </w:p>
    <w:p>
      <w:r>
        <w:t>☐  Klik "Simpan Status"</w:t>
      </w:r>
    </w:p>
    <w:p>
      <w:r>
        <w:t>☐  Toast sukses: "Status berhasil diupdate!"</w:t>
      </w:r>
    </w:p>
    <w:p>
      <w:r>
        <w:t>☐  Klik "Download Laporan"</w:t>
      </w:r>
    </w:p>
    <w:p>
      <w:r>
        <w:t>☐  Window baru terbuka</w:t>
      </w:r>
    </w:p>
    <w:p>
      <w:r>
        <w:t>☐  Klik "Download PDF"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Status inspeksi berhasil diupdate</w:t>
      </w:r>
    </w:p>
    <w:p>
      <w:pPr>
        <w:pStyle w:val="ListBullet"/>
      </w:pPr>
      <w:r>
        <w:t>Laporan bisa didownload admin</w:t>
      </w:r>
    </w:p>
    <w:p/>
    <w:p>
      <w:pPr>
        <w:pStyle w:val="Heading2"/>
      </w:pPr>
      <w:r>
        <w:t>SKENARIO 10: Estimasi Harga Kendaraan (Taksasi Harga)</w:t>
      </w:r>
    </w:p>
    <w:p>
      <w:r>
        <w:rPr>
          <w:b/>
          <w:i w:val="0"/>
        </w:rPr>
        <w:t>URL: http://localhost/price-estimation.html</w:t>
      </w:r>
    </w:p>
    <w:p>
      <w:r>
        <w:t>☐  Buka halaman estimator</w:t>
      </w:r>
    </w:p>
    <w:p>
      <w:r>
        <w:t>☐  Cek dropdown Merek terisi otomatis dari API</w:t>
      </w:r>
    </w:p>
    <w:p>
      <w:r>
        <w:t>☐  Pilih Merek: (contoh: Toyota)</w:t>
      </w:r>
    </w:p>
    <w:p>
      <w:r>
        <w:t>☐  CEK: Dropdown Model auto-update setelah Merek dipilih</w:t>
      </w:r>
    </w:p>
    <w:p>
      <w:r>
        <w:t>☐  Pilih Model: (contoh: Camry)</w:t>
      </w:r>
    </w:p>
    <w:p>
      <w:r>
        <w:t>☐  Pilih Tahun: (contoh: 2020)</w:t>
      </w:r>
    </w:p>
    <w:p>
      <w:r>
        <w:t>☐  Masukkan Mileage: (contoh: 50000)</w:t>
      </w:r>
    </w:p>
    <w:p>
      <w:r>
        <w:t>☐  Pilih Fuel Type: Bensin</w:t>
      </w:r>
    </w:p>
    <w:p>
      <w:r>
        <w:t>☐  Pilih Transmission: Automatic</w:t>
      </w:r>
    </w:p>
    <w:p>
      <w:r>
        <w:t>☐  Pilih Accident: Tidak</w:t>
      </w:r>
    </w:p>
    <w:p>
      <w:r>
        <w:t>☐  Pilih Clean Title: Ya</w:t>
      </w:r>
    </w:p>
    <w:p>
      <w:r>
        <w:t>☐  (Opsional) Isi Spesifikasi Mesin, Warna Exterior, Warna Interior</w:t>
      </w:r>
    </w:p>
    <w:p>
      <w:r>
        <w:t>☐  Klik "Taksir Harga"</w:t>
      </w:r>
    </w:p>
    <w:p>
      <w:r>
        <w:t>☐  Loading overlay: "Menghitung estimasi harga..."</w:t>
      </w:r>
    </w:p>
    <w:p>
      <w:r>
        <w:t>☐  Section hasil estimasi tampil</w:t>
      </w:r>
    </w:p>
    <w:p>
      <w:r>
        <w:t>☐  Cek 3 Card Harga: Harga Terendah, Harga Wajar (badge Rekomendasi), Harga Tertinggi</w:t>
      </w:r>
    </w:p>
    <w:p>
      <w:r>
        <w:t>☐  Cek format IDR (contoh: Rp 285.000.000)</w:t>
      </w:r>
    </w:p>
    <w:p>
      <w:r>
        <w:t>☐  Cek alert catatan tampil</w:t>
      </w:r>
    </w:p>
    <w:p>
      <w:r>
        <w:t>☐  Cek tombol "Coba Lagi" dan "Booking Inspeksi" tampil</w:t>
      </w:r>
    </w:p>
    <w:p>
      <w:r>
        <w:t>☐  Klik "Coba Lagi" → form reset, hasil disembunyikan</w:t>
      </w:r>
    </w:p>
    <w:p>
      <w:r>
        <w:t>☐  Klik "Booking Inspeksi" → navigasi ke inspection.html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Dropdown Merek &amp; Model terisi dari API (fallback jika offline)</w:t>
      </w:r>
    </w:p>
    <w:p>
      <w:pPr>
        <w:pStyle w:val="ListBullet"/>
      </w:pPr>
      <w:r>
        <w:t>Hasil prediksi tampil 3 range harga (Low, Mid, High)</w:t>
      </w:r>
    </w:p>
    <w:p>
      <w:pPr>
        <w:pStyle w:val="ListBullet"/>
      </w:pPr>
      <w:r>
        <w:t>Format mata uang IDR</w:t>
      </w:r>
    </w:p>
    <w:p>
      <w:pPr>
        <w:pStyle w:val="ListBullet"/>
      </w:pPr>
      <w:r>
        <w:t>Badge "Rekomendasi" di kartu tengah</w:t>
      </w:r>
    </w:p>
    <w:p>
      <w:pPr>
        <w:pStyle w:val="ListBullet"/>
      </w:pPr>
      <w:r>
        <w:t>Tombol Coba Lagi mereset form</w:t>
      </w:r>
    </w:p>
    <w:p>
      <w:pPr>
        <w:pStyle w:val="ListBullet"/>
      </w:pPr>
      <w:r>
        <w:t>Tombol Booking Inspeksi navigasi ke inspection.html</w:t>
      </w:r>
    </w:p>
    <w:p>
      <w:pPr>
        <w:pStyle w:val="ListBullet"/>
      </w:pPr>
      <w:r>
        <w:t>Fallback JS berfungsi jika API offline</w:t>
      </w:r>
    </w:p>
    <w:p>
      <w:r>
        <w:rPr>
          <w:b/>
          <w:i w:val="0"/>
        </w:rPr>
        <w:t>Catatan Teknis:</w:t>
      </w:r>
    </w:p>
    <w:p>
      <w:pPr>
        <w:pStyle w:val="ListBullet"/>
      </w:pPr>
      <w:r>
        <w:t>Endpoint: GET /api/car-price/form-options</w:t>
      </w:r>
    </w:p>
    <w:p>
      <w:pPr>
        <w:pStyle w:val="ListBullet"/>
      </w:pPr>
      <w:r>
        <w:t>Endpoint: POST /api/car-price/predict</w:t>
      </w:r>
    </w:p>
    <w:p>
      <w:pPr>
        <w:pStyle w:val="ListBullet"/>
      </w:pPr>
      <w:r>
        <w:t>Bahasa ML: Python Flask (port 5000)</w:t>
      </w:r>
    </w:p>
    <w:p>
      <w:pPr>
        <w:pStyle w:val="ListBullet"/>
      </w:pPr>
      <w:r>
        <w:t>Currency: IDR</w:t>
      </w:r>
    </w:p>
    <w:p>
      <w:pPr>
        <w:pStyle w:val="ListBullet"/>
      </w:pPr>
      <w:r>
        <w:t>Fuel: Gasoline/Diesel/Electric/Hybrid</w:t>
      </w:r>
    </w:p>
    <w:p>
      <w:pPr>
        <w:pStyle w:val="ListBullet"/>
      </w:pPr>
      <w:r>
        <w:t>Fallback: data hardcoded di price-estimation.js jika API offline</w:t>
      </w:r>
    </w:p>
    <w:p/>
    <w:p>
      <w:pPr>
        <w:pStyle w:val="Heading2"/>
      </w:pPr>
      <w:r>
        <w:t>SKENARIO 11: Logout (User, Admin, Inspector)</w:t>
      </w:r>
    </w:p>
    <w:p>
      <w:r>
        <w:t>☐  User/Admin/Inspector sedang login</w:t>
      </w:r>
    </w:p>
    <w:p>
      <w:r>
        <w:t>☐  Klik "Logout" / "Keluar"</w:t>
      </w:r>
    </w:p>
    <w:p>
      <w:r>
        <w:t>☐  Redirect ke halaman landing/login</w:t>
      </w:r>
    </w:p>
    <w:p>
      <w:r>
        <w:t>☐  Token di localStorage dihapus</w:t>
      </w:r>
    </w:p>
    <w:p>
      <w:r>
        <w:t>☐  Coba akses dashboard langsung → redirect ke login</w:t>
      </w:r>
    </w:p>
    <w:p>
      <w:r>
        <w:rPr>
          <w:b/>
          <w:i/>
        </w:rPr>
        <w:t>Hasil yang Diharapkan:</w:t>
      </w:r>
    </w:p>
    <w:p>
      <w:pPr>
        <w:pStyle w:val="ListBullet"/>
      </w:pPr>
      <w:r>
        <w:t>Session terputus</w:t>
      </w:r>
    </w:p>
    <w:p>
      <w:pPr>
        <w:pStyle w:val="ListBullet"/>
      </w:pPr>
      <w:r>
        <w:t>Tidak bisa akses dashboard tanpa login ulang</w:t>
      </w:r>
    </w:p>
    <w:p/>
    <w:p>
      <w:pPr>
        <w:pStyle w:val="Heading2"/>
      </w:pPr>
      <w:r>
        <w:t>CHECKLIST KESELURUHAN</w:t>
      </w:r>
    </w:p>
    <w:p>
      <w:r>
        <w:rPr>
          <w:b/>
          <w:i w:val="0"/>
        </w:rPr>
        <w:t>Data Flow End-to-End: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Registrasi User Client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Login User Client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Ajukan Inspeksi + Upload Bukti Bayar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Admin Login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Admin Lihat Detail + Bukti Bayar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Admin Assign Inspector (tanggal auto dari client)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Inspector Login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Inspector Lihat Inspeksi Ditugaskan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Inspector Isi Hasil Inspeksi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User Client Lihat Hasil + Download Laporan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Admin Update Status + Download Laporan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Estimasi Harga Kendaraan (Taksasi Harga)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Logout (semua role)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CATATAN TESTING:</w:t>
      </w:r>
    </w:p>
    <w:p>
      <w:pPr>
        <w:pStyle w:val="ListBullet"/>
      </w:pPr>
      <w:r>
        <w:t>Pastikan backend Laravel running di http://localhost:8000</w:t>
      </w:r>
    </w:p>
    <w:p>
      <w:pPr>
        <w:pStyle w:val="ListBullet"/>
      </w:pPr>
      <w:r>
        <w:t>Pastikan Python ML service running (flask di port 5000) — untuk fitur estimasi harga</w:t>
      </w:r>
    </w:p>
    <w:p>
      <w:pPr>
        <w:pStyle w:val="ListBullet"/>
      </w:pPr>
      <w:r>
        <w:t>Pastikan frontend accessible di http://localhost/</w:t>
      </w:r>
    </w:p>
    <w:p>
      <w:pPr>
        <w:pStyle w:val="ListBullet"/>
      </w:pPr>
      <w:r>
        <w:t>Pastikan database migration sudah dijalankan</w:t>
      </w:r>
    </w:p>
    <w:p>
      <w:pPr>
        <w:pStyle w:val="ListBullet"/>
      </w:pPr>
      <w:r>
        <w:t>Pastikan storage link sudah dibuat: php artisan storage:link</w:t>
      </w:r>
    </w:p>
    <w:p>
      <w:pPr>
        <w:pStyle w:val="ListBullet"/>
      </w:pPr>
      <w:r>
        <w:t>Pastikan akun admin &amp; inspector sudah di-seed</w:t>
      </w:r>
    </w:p>
    <w:p/>
    <w:p>
      <w:r>
        <w:rPr>
          <w:i/>
          <w:sz w:val="18"/>
        </w:rPr>
        <w:t>Dokumen ini digunakan untuk verifikasi fungsionalitas sistem OTOMAN</w:t>
      </w:r>
    </w:p>
    <w:p>
      <w:r>
        <w:rPr>
          <w:sz w:val="20"/>
        </w:rPr>
        <w:t>Tanggal testing: ____________________     Tester: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